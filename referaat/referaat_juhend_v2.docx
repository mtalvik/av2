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REFERAAT</w:t>
      </w:r>
    </w:p>
    <w:p>
      <w:pPr>
        <w:jc w:val="center"/>
      </w:pPr>
      <w:r>
        <w:rPr>
          <w:sz w:val="28"/>
        </w:rPr>
        <w:t>Arvutivõrgud – II kursus</w:t>
        <w:br/>
        <w:t>2024/2025 õppeaasta</w:t>
      </w:r>
    </w:p>
    <w:p>
      <w:pPr>
        <w:pStyle w:val="Heading1"/>
      </w:pPr>
      <w:r>
        <w:t>Üldinfo</w:t>
      </w:r>
    </w:p>
    <w:p>
      <w:r>
        <w:t>Tähtaeg: 12. jaanuar 2025 (Moodle)</w:t>
      </w:r>
    </w:p>
    <w:p>
      <w:r>
        <w:t>Esitlused: 13.-24. jaanuar (nädal 20-21)</w:t>
      </w:r>
    </w:p>
    <w:p>
      <w:r>
        <w:t>Esitluse pikkus: 3 minutit + 2 minutit küsimused</w:t>
      </w:r>
    </w:p>
    <w:p>
      <w:r>
        <w:t>NB! Pisteliselt - pead olema valmis igal tunnil!</w:t>
      </w:r>
    </w:p>
    <w:p>
      <w:pPr>
        <w:pStyle w:val="Heading1"/>
      </w:pPr>
      <w:r>
        <w:t>AI kasutamine</w:t>
      </w:r>
    </w:p>
    <w:p>
      <w:r>
        <w:rPr>
          <w:b/>
        </w:rPr>
        <w:t>AI kasutamine on LUBATUD</w:t>
      </w:r>
      <w:r>
        <w:t>, aga pead valdama teemat! Küsimustele vastamisel selgub, kas sa tegelikult tead, millest räägid.</w:t>
      </w:r>
    </w:p>
    <w:p>
      <w:pPr>
        <w:pStyle w:val="Heading1"/>
      </w:pPr>
      <w:r>
        <w:t>Nõuded</w:t>
      </w:r>
    </w:p>
    <w:p>
      <w:r>
        <w:t>• Pikkus: 1 lehekülg</w:t>
      </w:r>
    </w:p>
    <w:p>
      <w:r>
        <w:t>• Allikad: vähemalt 2 (võib olla ingliskeelne)</w:t>
      </w:r>
    </w:p>
    <w:p>
      <w:r>
        <w:t>• Keel: eesti keel</w:t>
      </w:r>
    </w:p>
    <w:p>
      <w:r>
        <w:t>• Formaat: .docx või .pdf</w:t>
      </w:r>
    </w:p>
    <w:p>
      <w:pPr>
        <w:pStyle w:val="Heading1"/>
      </w:pPr>
      <w:r>
        <w:t>Teemade nimekiri</w:t>
      </w:r>
    </w:p>
    <w:p>
      <w:r>
        <w:t>Vali üks teema. Iga teemat saab valida ainult üks õpilane!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>
              <w:rPr>
                <w:b/>
              </w:rPr>
              <w:t>Nr</w:t>
            </w:r>
          </w:p>
        </w:tc>
        <w:tc>
          <w:tcPr>
            <w:tcW w:type="dxa" w:w="3402"/>
          </w:tcPr>
          <w:p>
            <w:r>
              <w:rPr>
                <w:b/>
              </w:rPr>
              <w:t>Teema</w:t>
            </w:r>
          </w:p>
        </w:tc>
        <w:tc>
          <w:tcPr>
            <w:tcW w:type="dxa" w:w="3402"/>
          </w:tcPr>
          <w:p>
            <w:r>
              <w:rPr>
                <w:b/>
              </w:rPr>
              <w:t>Õppeväljund (pead oskama rääkida)</w:t>
            </w:r>
          </w:p>
        </w:tc>
        <w:tc>
          <w:tcPr>
            <w:tcW w:type="dxa" w:w="1417"/>
          </w:tcPr>
          <w:p>
            <w:r>
              <w:rPr>
                <w:b/>
              </w:rPr>
              <w:t>Valija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OSI mudel vs TCP/IP mudel - miks mõlemad?</w:t>
            </w:r>
          </w:p>
        </w:tc>
        <w:tc>
          <w:tcPr>
            <w:tcW w:type="dxa" w:w="3402"/>
          </w:tcPr>
          <w:p>
            <w:r>
              <w:t>Selgitada mõlema mudeli kihte ja erinevusi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Kuidas Ethernet tekkis ja arenes</w:t>
            </w:r>
          </w:p>
        </w:tc>
        <w:tc>
          <w:tcPr>
            <w:tcW w:type="dxa" w:w="3402"/>
          </w:tcPr>
          <w:p>
            <w:r>
              <w:t>Rääkida Etherneti ajaloost ja standarditest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Cat5 vs Cat6 vs Cat7 kaablid - erinevused</w:t>
            </w:r>
          </w:p>
        </w:tc>
        <w:tc>
          <w:tcPr>
            <w:tcW w:type="dxa" w:w="3402"/>
          </w:tcPr>
          <w:p>
            <w:r>
              <w:t>Võrrelda kaablitüüpe, kiiruseid, kasutuskohti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Fiiberoptika - kuidas valgus kannab andmeid</w:t>
            </w:r>
          </w:p>
        </w:tc>
        <w:tc>
          <w:tcPr>
            <w:tcW w:type="dxa" w:w="3402"/>
          </w:tcPr>
          <w:p>
            <w:r>
              <w:t>Selgitada fiiberoptika tööpõhimõtet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Hub vs Switch vs Ruuter - päris elu näited</w:t>
            </w:r>
          </w:p>
        </w:tc>
        <w:tc>
          <w:tcPr>
            <w:tcW w:type="dxa" w:w="3402"/>
          </w:tcPr>
          <w:p>
            <w:r>
              <w:t>Kirjeldada seadmete erinevusi ja kasutuskohti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402"/>
          </w:tcPr>
          <w:p>
            <w:r>
              <w:t>MAC aadress - kuidas see töötab</w:t>
            </w:r>
          </w:p>
        </w:tc>
        <w:tc>
          <w:tcPr>
            <w:tcW w:type="dxa" w:w="3402"/>
          </w:tcPr>
          <w:p>
            <w:r>
              <w:t>Selgitada MAC aadressi struktuuri ja otstarvet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402"/>
          </w:tcPr>
          <w:p>
            <w:r>
              <w:t>IP aadresside klassid - miks need loodi?</w:t>
            </w:r>
          </w:p>
        </w:tc>
        <w:tc>
          <w:tcPr>
            <w:tcW w:type="dxa" w:w="3402"/>
          </w:tcPr>
          <w:p>
            <w:r>
              <w:t>Kirjeldada A, B, C klasse ja nende ajalugu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402"/>
          </w:tcPr>
          <w:p>
            <w:r>
              <w:t>Privaatsed vs avalikud IP aadressid</w:t>
            </w:r>
          </w:p>
        </w:tc>
        <w:tc>
          <w:tcPr>
            <w:tcW w:type="dxa" w:w="3402"/>
          </w:tcPr>
          <w:p>
            <w:r>
              <w:t>Selgitada erinevusi ja miks privaatseid vaja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402"/>
          </w:tcPr>
          <w:p>
            <w:r>
              <w:t>Võrgutopoloogiad - star, bus, ring, mesh</w:t>
            </w:r>
          </w:p>
        </w:tc>
        <w:tc>
          <w:tcPr>
            <w:tcW w:type="dxa" w:w="3402"/>
          </w:tcPr>
          <w:p>
            <w:r>
              <w:t>Kirjeldada iga topoloogia eeliseid/puudusi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3402"/>
          </w:tcPr>
          <w:p>
            <w:r>
              <w:t>Kuidas ping ja traceroute töötavad</w:t>
            </w:r>
          </w:p>
        </w:tc>
        <w:tc>
          <w:tcPr>
            <w:tcW w:type="dxa" w:w="3402"/>
          </w:tcPr>
          <w:p>
            <w:r>
              <w:t>Selgitada ICMP protokolli ja diagnostikat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3402"/>
          </w:tcPr>
          <w:p>
            <w:r>
              <w:t>Ethernet kaadri struktuur</w:t>
            </w:r>
          </w:p>
        </w:tc>
        <w:tc>
          <w:tcPr>
            <w:tcW w:type="dxa" w:w="3402"/>
          </w:tcPr>
          <w:p>
            <w:r>
              <w:t>Kirjeldada kaadri välju ja nende otstarvet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3402"/>
          </w:tcPr>
          <w:p>
            <w:r>
              <w:t>Collision domain vs Broadcast domain</w:t>
            </w:r>
          </w:p>
        </w:tc>
        <w:tc>
          <w:tcPr>
            <w:tcW w:type="dxa" w:w="3402"/>
          </w:tcPr>
          <w:p>
            <w:r>
              <w:t>Selgitada mõisteid ja nende erinevusi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3402"/>
          </w:tcPr>
          <w:p>
            <w:r>
              <w:t>PoE - Power over Ethernet</w:t>
            </w:r>
          </w:p>
        </w:tc>
        <w:tc>
          <w:tcPr>
            <w:tcW w:type="dxa" w:w="3402"/>
          </w:tcPr>
          <w:p>
            <w:r>
              <w:t>Selgitada PoE standardeid ja kasutuskohti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14</w:t>
            </w:r>
          </w:p>
        </w:tc>
        <w:tc>
          <w:tcPr>
            <w:tcW w:type="dxa" w:w="3402"/>
          </w:tcPr>
          <w:p>
            <w:r>
              <w:t>Eesti internetiajalugu (EENet, esimesed ISP-d)</w:t>
            </w:r>
          </w:p>
        </w:tc>
        <w:tc>
          <w:tcPr>
            <w:tcW w:type="dxa" w:w="3402"/>
          </w:tcPr>
          <w:p>
            <w:r>
              <w:t>Rääkida Eesti interneti arengust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15</w:t>
            </w:r>
          </w:p>
        </w:tc>
        <w:tc>
          <w:tcPr>
            <w:tcW w:type="dxa" w:w="3402"/>
          </w:tcPr>
          <w:p>
            <w:r>
              <w:t>Koduruuteri sees - mida ta tegelikult teeb?</w:t>
            </w:r>
          </w:p>
        </w:tc>
        <w:tc>
          <w:tcPr>
            <w:tcW w:type="dxa" w:w="3402"/>
          </w:tcPr>
          <w:p>
            <w:r>
              <w:t>Kirjeldada koduruuteri funktsioone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16</w:t>
            </w:r>
          </w:p>
        </w:tc>
        <w:tc>
          <w:tcPr>
            <w:tcW w:type="dxa" w:w="3402"/>
          </w:tcPr>
          <w:p>
            <w:r>
              <w:t>Wi-Fi standardid (802.11a/b/g/n/ac/ax)</w:t>
            </w:r>
          </w:p>
        </w:tc>
        <w:tc>
          <w:tcPr>
            <w:tcW w:type="dxa" w:w="3402"/>
          </w:tcPr>
          <w:p>
            <w:r>
              <w:t>Võrrelda standardeid, kiiruseid, sagedusi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17</w:t>
            </w:r>
          </w:p>
        </w:tc>
        <w:tc>
          <w:tcPr>
            <w:tcW w:type="dxa" w:w="3402"/>
          </w:tcPr>
          <w:p>
            <w:r>
              <w:t>Kuidas mobiilne internet töötab (3G→4G→5G)</w:t>
            </w:r>
          </w:p>
        </w:tc>
        <w:tc>
          <w:tcPr>
            <w:tcW w:type="dxa" w:w="3402"/>
          </w:tcPr>
          <w:p>
            <w:r>
              <w:t>Selgitada mobiilsidevõrgu arengut</w:t>
            </w:r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18</w:t>
            </w:r>
          </w:p>
        </w:tc>
        <w:tc>
          <w:tcPr>
            <w:tcW w:type="dxa" w:w="3402"/>
          </w:tcPr>
          <w:p>
            <w:r>
              <w:t>Võrgukaardi (NIC) tööpõhimõte</w:t>
            </w:r>
          </w:p>
        </w:tc>
        <w:tc>
          <w:tcPr>
            <w:tcW w:type="dxa" w:w="3402"/>
          </w:tcPr>
          <w:p>
            <w:r>
              <w:t>Kirjeldada võrgukaardi funktsioone</w:t>
            </w:r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Hindamine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Kriteerium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Osakaal</w:t>
            </w:r>
          </w:p>
        </w:tc>
      </w:tr>
      <w:tr>
        <w:tc>
          <w:tcPr>
            <w:tcW w:type="dxa" w:w="4320"/>
          </w:tcPr>
          <w:p>
            <w:r>
              <w:t>Referaadi sisu (1 lk)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Esitluse selgus (3 min)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  <w:tr>
        <w:tc>
          <w:tcPr>
            <w:tcW w:type="dxa" w:w="4320"/>
          </w:tcPr>
          <w:p>
            <w:r>
              <w:t>Küsimustele vastamine (2 min)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</w:tbl>
    <w:p>
      <w:pPr>
        <w:pStyle w:val="Heading1"/>
      </w:pPr>
      <w:r>
        <w:t>Soovitused</w:t>
      </w:r>
    </w:p>
    <w:p>
      <w:r>
        <w:t>• NetworkLessons.com - hea ingliskeelne allikas</w:t>
      </w:r>
    </w:p>
    <w:p>
      <w:r>
        <w:t>• YouTube: NetworkChuck, PowerCert</w:t>
      </w:r>
    </w:p>
    <w:p>
      <w:r>
        <w:t>• Wikipedia (tehnilised artiklid)</w:t>
      </w:r>
    </w:p>
    <w:p>
      <w:r>
        <w:t>• Kasuta AI-d kirjutamiseks, AGA õpi teema selgeks!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